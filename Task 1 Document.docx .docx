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Benefits of Using Office Software Packages</w:t>
      </w:r>
    </w:p>
    <w:p>
      <w:pPr>
        <w:spacing w:after="120" w:line="259" w:lineRule="auto"/>
      </w:pPr>
      <w:r>
        <w:t>Office software packages are important tools that help people complete tasks efficiently in schools, businesses and workplaces. They include programs such as Microsoft Word, Excel, PowerPoint and email applications. Each program supports a different activity, making everyday work easier and more organised.</w:t>
      </w:r>
    </w:p>
    <w:p>
      <w:pPr>
        <w:spacing w:after="120" w:line="259" w:lineRule="auto"/>
      </w:pPr>
      <w:r>
        <w:t>Word-processing software allows users to create, edit and format professional documents, letters and reports. Spreadsheet programs help users calculate figures, organise information, create budgets and present data in tables or charts. Presentation software makes it easier to explain ideas to an audience using slides, pictures and diagrams.</w:t>
      </w:r>
    </w:p>
    <w:p>
      <w:pPr>
        <w:spacing w:after="120" w:line="259" w:lineRule="auto"/>
      </w:pPr>
      <w:r>
        <w:t>Office software also improves communication and teamwork. Many applications allow people to share files, edit documents together and work from different locations. Cloud storage can help users access their work on multiple devices, while saving and backup features reduce the risk of losing important information.</w:t>
      </w:r>
    </w:p>
    <w:p>
      <w:pPr>
        <w:spacing w:after="120" w:line="259" w:lineRule="auto"/>
      </w:pPr>
      <w:r>
        <w:t>Other benefits include saving time, improving accuracy and keeping records organised. Templates provide consistent layouts, spell-checking helps identify writing mistakes, and formulas reduce manual calculations. These features allow workers and students to focus more on the quality of their work.</w:t>
      </w:r>
    </w:p>
    <w:p>
      <w:pPr>
        <w:spacing w:after="120" w:line="259" w:lineRule="auto"/>
      </w:pPr>
      <w:r>
        <w:t>However, users should save files carefully, protect confidential information and check their work before sharing it. Learning to use office software is a valuable skill because it supports productivity, professionalism and digital literacy. Overall, office software packages make tasks faster, clearer and easier to manage.</w:t>
      </w:r>
    </w:p>
    <w:p>
      <w:r>
        <w:rPr>
          <w:rFonts w:ascii="Arial" w:hAnsi="Arial"/>
          <w:b/>
          <w:sz w:val="24"/>
        </w:rPr>
        <w:t>Key benefits</w:t>
      </w:r>
    </w:p>
    <w:p>
      <w:pPr>
        <w:pStyle w:val="ListBullet"/>
        <w:spacing w:after="20"/>
      </w:pPr>
      <w:r>
        <w:rPr>
          <w:rFonts w:ascii="Arial" w:hAnsi="Arial"/>
          <w:sz w:val="24"/>
        </w:rPr>
        <w:t>Saves time and improves productivity.</w:t>
      </w:r>
    </w:p>
    <w:p>
      <w:pPr>
        <w:pStyle w:val="ListBullet"/>
        <w:spacing w:after="20"/>
      </w:pPr>
      <w:r>
        <w:rPr>
          <w:rFonts w:ascii="Arial" w:hAnsi="Arial"/>
          <w:sz w:val="24"/>
        </w:rPr>
        <w:t>Organises information and calculations.</w:t>
      </w:r>
    </w:p>
    <w:p>
      <w:pPr>
        <w:pStyle w:val="ListBullet"/>
        <w:spacing w:after="20"/>
      </w:pPr>
      <w:r>
        <w:rPr>
          <w:rFonts w:ascii="Arial" w:hAnsi="Arial"/>
          <w:sz w:val="24"/>
        </w:rPr>
        <w:t>Supports communication and teamwork.</w:t>
      </w:r>
    </w:p>
    <w:p>
      <w:pPr>
        <w:pStyle w:val="ListBullet"/>
        <w:spacing w:after="20"/>
      </w:pPr>
      <w:r>
        <w:rPr>
          <w:rFonts w:ascii="Arial" w:hAnsi="Arial"/>
          <w:sz w:val="24"/>
        </w:rPr>
        <w:t>Creates clear, professional documents and presentations.</w:t>
      </w:r>
    </w:p>
    <w:sectPr w:rsidR="00FC693F" w:rsidRPr="0006063C" w:rsidSect="00034616">
      <w:headerReference w:type="default" r:id="rId9"/>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sz w:val="18"/>
      </w:rPr>
      <w:t>Task 1 Document | Office Software Benefits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8"/>
      </w:rPr>
      <w:t>IT VARSITY | TASK 1: ELECTRONIC TEXT DOCUMENT CREATION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